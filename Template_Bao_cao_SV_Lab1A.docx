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E92E2" w14:textId="77777777" w:rsidR="00FB05DD" w:rsidRDefault="00000000">
      <w:pPr>
        <w:jc w:val="center"/>
      </w:pPr>
      <w:r>
        <w:rPr>
          <w:b/>
          <w:sz w:val="26"/>
        </w:rPr>
        <w:t>TRƯỜNG ĐẠI HỌC NGUYỄN TẤT THÀNH</w:t>
      </w:r>
    </w:p>
    <w:p w14:paraId="7385E4DB" w14:textId="77777777" w:rsidR="00FB05DD" w:rsidRDefault="00000000">
      <w:pPr>
        <w:jc w:val="center"/>
      </w:pPr>
      <w:r>
        <w:rPr>
          <w:b/>
          <w:sz w:val="26"/>
        </w:rPr>
        <w:t>KHOA CÔNG NGHỆ THÔNG TIN</w:t>
      </w:r>
    </w:p>
    <w:p w14:paraId="72A99007" w14:textId="77777777" w:rsidR="00FB05DD" w:rsidRDefault="00FB05DD"/>
    <w:p w14:paraId="6E076117" w14:textId="77777777" w:rsidR="00FB05DD" w:rsidRDefault="00000000">
      <w:pPr>
        <w:jc w:val="center"/>
      </w:pPr>
      <w:r>
        <w:rPr>
          <w:b/>
          <w:color w:val="1F4E79"/>
          <w:sz w:val="36"/>
        </w:rPr>
        <w:t>BÁO CÁO THỰC HÀNH</w:t>
      </w:r>
    </w:p>
    <w:p w14:paraId="2C2495A2" w14:textId="77777777" w:rsidR="00FB05DD" w:rsidRDefault="00000000">
      <w:pPr>
        <w:jc w:val="center"/>
      </w:pPr>
      <w:r>
        <w:rPr>
          <w:b/>
          <w:sz w:val="32"/>
        </w:rPr>
        <w:t>LAB 1A: KỸ THUẬT MAN IN THE MIDDLE</w:t>
      </w:r>
    </w:p>
    <w:p w14:paraId="128D3F72" w14:textId="77777777" w:rsidR="00FB05DD" w:rsidRDefault="00FB05DD"/>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933"/>
        <w:gridCol w:w="4933"/>
      </w:tblGrid>
      <w:tr w:rsidR="00FB05DD" w14:paraId="1C3365FA" w14:textId="77777777">
        <w:trPr>
          <w:jc w:val="center"/>
        </w:trPr>
        <w:tc>
          <w:tcPr>
            <w:tcW w:w="4933" w:type="dxa"/>
            <w:shd w:val="clear" w:color="auto" w:fill="D9EAF7"/>
            <w:vAlign w:val="center"/>
          </w:tcPr>
          <w:p w14:paraId="4FC7B8DA" w14:textId="77777777" w:rsidR="00FB05DD" w:rsidRDefault="00000000">
            <w:r>
              <w:rPr>
                <w:b/>
              </w:rPr>
              <w:t>Môn học</w:t>
            </w:r>
          </w:p>
        </w:tc>
        <w:tc>
          <w:tcPr>
            <w:tcW w:w="4933" w:type="dxa"/>
            <w:vAlign w:val="center"/>
          </w:tcPr>
          <w:p w14:paraId="3C0B6521" w14:textId="77777777" w:rsidR="00FB05DD" w:rsidRDefault="00000000">
            <w:r>
              <w:t>An ninh mạng</w:t>
            </w:r>
          </w:p>
        </w:tc>
      </w:tr>
      <w:tr w:rsidR="00FB05DD" w14:paraId="0184BDE7" w14:textId="77777777">
        <w:trPr>
          <w:jc w:val="center"/>
        </w:trPr>
        <w:tc>
          <w:tcPr>
            <w:tcW w:w="4933" w:type="dxa"/>
            <w:shd w:val="clear" w:color="auto" w:fill="D9EAF7"/>
            <w:vAlign w:val="center"/>
          </w:tcPr>
          <w:p w14:paraId="7ADBEA21" w14:textId="77777777" w:rsidR="00FB05DD" w:rsidRDefault="00000000">
            <w:r>
              <w:rPr>
                <w:b/>
              </w:rPr>
              <w:t>Họ và tên SV</w:t>
            </w:r>
          </w:p>
        </w:tc>
        <w:tc>
          <w:tcPr>
            <w:tcW w:w="4933" w:type="dxa"/>
            <w:vAlign w:val="center"/>
          </w:tcPr>
          <w:p w14:paraId="61B1EAAC" w14:textId="77777777" w:rsidR="00FB05DD" w:rsidRDefault="00000000">
            <w:r>
              <w:t>................................................................................</w:t>
            </w:r>
          </w:p>
        </w:tc>
      </w:tr>
      <w:tr w:rsidR="00FB05DD" w14:paraId="68B1954D" w14:textId="77777777">
        <w:trPr>
          <w:jc w:val="center"/>
        </w:trPr>
        <w:tc>
          <w:tcPr>
            <w:tcW w:w="4933" w:type="dxa"/>
            <w:shd w:val="clear" w:color="auto" w:fill="D9EAF7"/>
            <w:vAlign w:val="center"/>
          </w:tcPr>
          <w:p w14:paraId="5C75EC3B" w14:textId="77777777" w:rsidR="00FB05DD" w:rsidRDefault="00000000">
            <w:r>
              <w:rPr>
                <w:b/>
              </w:rPr>
              <w:t>MSSV</w:t>
            </w:r>
          </w:p>
        </w:tc>
        <w:tc>
          <w:tcPr>
            <w:tcW w:w="4933" w:type="dxa"/>
            <w:vAlign w:val="center"/>
          </w:tcPr>
          <w:p w14:paraId="32F47ECF" w14:textId="77777777" w:rsidR="00FB05DD" w:rsidRDefault="00000000">
            <w:r>
              <w:t>................................................................................</w:t>
            </w:r>
          </w:p>
        </w:tc>
      </w:tr>
      <w:tr w:rsidR="00FB05DD" w14:paraId="75397A49" w14:textId="77777777">
        <w:trPr>
          <w:jc w:val="center"/>
        </w:trPr>
        <w:tc>
          <w:tcPr>
            <w:tcW w:w="4933" w:type="dxa"/>
            <w:shd w:val="clear" w:color="auto" w:fill="D9EAF7"/>
            <w:vAlign w:val="center"/>
          </w:tcPr>
          <w:p w14:paraId="7FB99D76" w14:textId="77777777" w:rsidR="00FB05DD" w:rsidRDefault="00000000">
            <w:r>
              <w:rPr>
                <w:b/>
              </w:rPr>
              <w:t>Lớp</w:t>
            </w:r>
          </w:p>
        </w:tc>
        <w:tc>
          <w:tcPr>
            <w:tcW w:w="4933" w:type="dxa"/>
            <w:vAlign w:val="center"/>
          </w:tcPr>
          <w:p w14:paraId="0EDAA6B1" w14:textId="77777777" w:rsidR="00FB05DD" w:rsidRDefault="00000000">
            <w:r>
              <w:t>................................................................................</w:t>
            </w:r>
          </w:p>
        </w:tc>
      </w:tr>
      <w:tr w:rsidR="00FB05DD" w14:paraId="7DC2B5BA" w14:textId="77777777">
        <w:trPr>
          <w:jc w:val="center"/>
        </w:trPr>
        <w:tc>
          <w:tcPr>
            <w:tcW w:w="4933" w:type="dxa"/>
            <w:shd w:val="clear" w:color="auto" w:fill="D9EAF7"/>
            <w:vAlign w:val="center"/>
          </w:tcPr>
          <w:p w14:paraId="3915463F" w14:textId="77777777" w:rsidR="00FB05DD" w:rsidRDefault="00000000">
            <w:r>
              <w:rPr>
                <w:b/>
              </w:rPr>
              <w:t>Nhóm</w:t>
            </w:r>
          </w:p>
        </w:tc>
        <w:tc>
          <w:tcPr>
            <w:tcW w:w="4933" w:type="dxa"/>
            <w:vAlign w:val="center"/>
          </w:tcPr>
          <w:p w14:paraId="00349EF4" w14:textId="77777777" w:rsidR="00FB05DD" w:rsidRDefault="00000000">
            <w:r>
              <w:t>................................................................................</w:t>
            </w:r>
          </w:p>
        </w:tc>
      </w:tr>
      <w:tr w:rsidR="00FB05DD" w14:paraId="7FFB54A7" w14:textId="77777777">
        <w:trPr>
          <w:jc w:val="center"/>
        </w:trPr>
        <w:tc>
          <w:tcPr>
            <w:tcW w:w="4933" w:type="dxa"/>
            <w:shd w:val="clear" w:color="auto" w:fill="D9EAF7"/>
            <w:vAlign w:val="center"/>
          </w:tcPr>
          <w:p w14:paraId="31C29E87" w14:textId="77777777" w:rsidR="00FB05DD" w:rsidRDefault="00000000">
            <w:r>
              <w:rPr>
                <w:b/>
              </w:rPr>
              <w:t>Ngày thực hành</w:t>
            </w:r>
          </w:p>
        </w:tc>
        <w:tc>
          <w:tcPr>
            <w:tcW w:w="4933" w:type="dxa"/>
            <w:vAlign w:val="center"/>
          </w:tcPr>
          <w:p w14:paraId="12486FF2" w14:textId="77777777" w:rsidR="00FB05DD" w:rsidRDefault="00000000">
            <w:r>
              <w:t>....... / ....... / 20.......</w:t>
            </w:r>
          </w:p>
        </w:tc>
      </w:tr>
      <w:tr w:rsidR="00FB05DD" w14:paraId="6C799B33" w14:textId="77777777">
        <w:trPr>
          <w:jc w:val="center"/>
        </w:trPr>
        <w:tc>
          <w:tcPr>
            <w:tcW w:w="4933" w:type="dxa"/>
            <w:shd w:val="clear" w:color="auto" w:fill="D9EAF7"/>
            <w:vAlign w:val="center"/>
          </w:tcPr>
          <w:p w14:paraId="67EB7E48" w14:textId="77777777" w:rsidR="00FB05DD" w:rsidRDefault="00000000">
            <w:r>
              <w:rPr>
                <w:b/>
              </w:rPr>
              <w:t>Giảng viên hướng dẫn</w:t>
            </w:r>
          </w:p>
        </w:tc>
        <w:tc>
          <w:tcPr>
            <w:tcW w:w="4933" w:type="dxa"/>
            <w:vAlign w:val="center"/>
          </w:tcPr>
          <w:p w14:paraId="5058747C" w14:textId="77777777" w:rsidR="00FB05DD" w:rsidRDefault="00000000">
            <w:r>
              <w:t>................................................................................</w:t>
            </w:r>
          </w:p>
        </w:tc>
      </w:tr>
    </w:tbl>
    <w:p w14:paraId="1043F1C9" w14:textId="77777777" w:rsidR="00FB05DD" w:rsidRDefault="00FB05DD"/>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9866"/>
      </w:tblGrid>
      <w:tr w:rsidR="00FB05DD" w14:paraId="1281186A" w14:textId="77777777">
        <w:trPr>
          <w:jc w:val="center"/>
        </w:trPr>
        <w:tc>
          <w:tcPr>
            <w:tcW w:w="9866" w:type="dxa"/>
            <w:shd w:val="clear" w:color="auto" w:fill="FFF2CC"/>
            <w:vAlign w:val="center"/>
          </w:tcPr>
          <w:p w14:paraId="199F620C" w14:textId="77777777" w:rsidR="00FB05DD" w:rsidRDefault="00000000">
            <w:r>
              <w:rPr>
                <w:i/>
                <w:sz w:val="20"/>
              </w:rPr>
              <w:t>Lưu ý: Báo cáo chỉ ghi nhận thao tác trong môi trường lab nội bộ bằng máy ảo và tài khoản thử nghiệm. Không sử dụng tài khoản thật hoặc hệ thống thật.</w:t>
            </w:r>
          </w:p>
        </w:tc>
      </w:tr>
    </w:tbl>
    <w:p w14:paraId="7D925ADE" w14:textId="77777777" w:rsidR="00FB05DD" w:rsidRDefault="00000000">
      <w:r>
        <w:br w:type="page"/>
      </w:r>
    </w:p>
    <w:p w14:paraId="72B4F7F9" w14:textId="77777777" w:rsidR="00FB05DD" w:rsidRDefault="00000000">
      <w:pPr>
        <w:pStyle w:val="Heading1"/>
      </w:pPr>
      <w:r>
        <w:lastRenderedPageBreak/>
        <w:t>1. Thông tin mô hình thực hành</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933"/>
        <w:gridCol w:w="4933"/>
      </w:tblGrid>
      <w:tr w:rsidR="00FB05DD" w14:paraId="3046C48D" w14:textId="77777777">
        <w:trPr>
          <w:jc w:val="center"/>
        </w:trPr>
        <w:tc>
          <w:tcPr>
            <w:tcW w:w="4933" w:type="dxa"/>
            <w:shd w:val="clear" w:color="auto" w:fill="D9EAF7"/>
            <w:vAlign w:val="center"/>
          </w:tcPr>
          <w:p w14:paraId="2399F914" w14:textId="77777777" w:rsidR="00FB05DD" w:rsidRDefault="00000000">
            <w:r>
              <w:rPr>
                <w:b/>
              </w:rPr>
              <w:t>Mục tiêu bài lab</w:t>
            </w:r>
          </w:p>
        </w:tc>
        <w:tc>
          <w:tcPr>
            <w:tcW w:w="4933" w:type="dxa"/>
            <w:vAlign w:val="center"/>
          </w:tcPr>
          <w:p w14:paraId="64F54436" w14:textId="77777777" w:rsidR="00FB05DD" w:rsidRDefault="00000000">
            <w:r>
              <w:t>Quan sát khả năng thu thập thông tin đăng nhập khi Victim sử dụng Telnet, Remote Desktop, FTP và HTTP trong môi trường lab nội bộ.</w:t>
            </w:r>
          </w:p>
        </w:tc>
      </w:tr>
      <w:tr w:rsidR="00FB05DD" w14:paraId="2CF6E309" w14:textId="77777777">
        <w:trPr>
          <w:jc w:val="center"/>
        </w:trPr>
        <w:tc>
          <w:tcPr>
            <w:tcW w:w="4933" w:type="dxa"/>
            <w:shd w:val="clear" w:color="auto" w:fill="D9EAF7"/>
            <w:vAlign w:val="center"/>
          </w:tcPr>
          <w:p w14:paraId="25EF3582" w14:textId="77777777" w:rsidR="00FB05DD" w:rsidRDefault="00000000">
            <w:r>
              <w:rPr>
                <w:b/>
              </w:rPr>
              <w:t>Phạm vi thực hành</w:t>
            </w:r>
          </w:p>
        </w:tc>
        <w:tc>
          <w:tcPr>
            <w:tcW w:w="4933" w:type="dxa"/>
            <w:vAlign w:val="center"/>
          </w:tcPr>
          <w:p w14:paraId="64E47F5C" w14:textId="77777777" w:rsidR="00FB05DD" w:rsidRDefault="00000000">
            <w:r>
              <w:t>VMware Workstation, VMnet8/NAT, máy ảo Attacker, Victim, Server và Router mô phỏng DD-WRT.</w:t>
            </w:r>
          </w:p>
        </w:tc>
      </w:tr>
      <w:tr w:rsidR="00FB05DD" w14:paraId="0194C0C6" w14:textId="77777777">
        <w:trPr>
          <w:jc w:val="center"/>
        </w:trPr>
        <w:tc>
          <w:tcPr>
            <w:tcW w:w="4933" w:type="dxa"/>
            <w:shd w:val="clear" w:color="auto" w:fill="D9EAF7"/>
            <w:vAlign w:val="center"/>
          </w:tcPr>
          <w:p w14:paraId="1670985A" w14:textId="77777777" w:rsidR="00FB05DD" w:rsidRDefault="00000000">
            <w:r>
              <w:rPr>
                <w:b/>
              </w:rPr>
              <w:t>Công cụ chính</w:t>
            </w:r>
          </w:p>
        </w:tc>
        <w:tc>
          <w:tcPr>
            <w:tcW w:w="4933" w:type="dxa"/>
            <w:vAlign w:val="center"/>
          </w:tcPr>
          <w:p w14:paraId="7891847E" w14:textId="77777777" w:rsidR="00FB05DD" w:rsidRDefault="00000000">
            <w:r>
              <w:t>Cain &amp; Abel, Telnet/Remote Desktop/FTP client, IIS/FTP Service, DD-WRT Router.</w:t>
            </w:r>
          </w:p>
        </w:tc>
      </w:tr>
    </w:tbl>
    <w:p w14:paraId="42B42E17" w14:textId="77777777" w:rsidR="00FB05DD" w:rsidRDefault="00000000">
      <w:pPr>
        <w:pStyle w:val="Heading1"/>
      </w:pPr>
      <w:r>
        <w:t>2. Bảng địa chỉ IP và tài khoản lab</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466"/>
        <w:gridCol w:w="2466"/>
        <w:gridCol w:w="2466"/>
        <w:gridCol w:w="2466"/>
      </w:tblGrid>
      <w:tr w:rsidR="00FB05DD" w14:paraId="0CC490FA" w14:textId="77777777">
        <w:trPr>
          <w:tblHeader/>
          <w:jc w:val="center"/>
        </w:trPr>
        <w:tc>
          <w:tcPr>
            <w:tcW w:w="2466" w:type="dxa"/>
            <w:shd w:val="clear" w:color="auto" w:fill="1F4E79"/>
            <w:vAlign w:val="center"/>
          </w:tcPr>
          <w:p w14:paraId="1559111C" w14:textId="77777777" w:rsidR="00FB05DD" w:rsidRDefault="00000000">
            <w:r>
              <w:rPr>
                <w:b/>
                <w:color w:val="FFFFFF"/>
                <w:sz w:val="20"/>
              </w:rPr>
              <w:t>Thành phần</w:t>
            </w:r>
          </w:p>
        </w:tc>
        <w:tc>
          <w:tcPr>
            <w:tcW w:w="2466" w:type="dxa"/>
            <w:shd w:val="clear" w:color="auto" w:fill="1F4E79"/>
            <w:vAlign w:val="center"/>
          </w:tcPr>
          <w:p w14:paraId="14F21B91" w14:textId="77777777" w:rsidR="00FB05DD" w:rsidRDefault="00000000">
            <w:r>
              <w:rPr>
                <w:b/>
                <w:color w:val="FFFFFF"/>
                <w:sz w:val="20"/>
              </w:rPr>
              <w:t>Tên máy/thiết bị</w:t>
            </w:r>
          </w:p>
        </w:tc>
        <w:tc>
          <w:tcPr>
            <w:tcW w:w="2466" w:type="dxa"/>
            <w:shd w:val="clear" w:color="auto" w:fill="1F4E79"/>
            <w:vAlign w:val="center"/>
          </w:tcPr>
          <w:p w14:paraId="27184C97" w14:textId="77777777" w:rsidR="00FB05DD" w:rsidRDefault="00000000">
            <w:r>
              <w:rPr>
                <w:b/>
                <w:color w:val="FFFFFF"/>
                <w:sz w:val="20"/>
              </w:rPr>
              <w:t>IP thực tế</w:t>
            </w:r>
          </w:p>
        </w:tc>
        <w:tc>
          <w:tcPr>
            <w:tcW w:w="2466" w:type="dxa"/>
            <w:shd w:val="clear" w:color="auto" w:fill="1F4E79"/>
            <w:vAlign w:val="center"/>
          </w:tcPr>
          <w:p w14:paraId="6A3EF832" w14:textId="77777777" w:rsidR="00FB05DD" w:rsidRDefault="00000000">
            <w:r>
              <w:rPr>
                <w:b/>
                <w:color w:val="FFFFFF"/>
                <w:sz w:val="20"/>
              </w:rPr>
              <w:t>Ghi chú</w:t>
            </w:r>
          </w:p>
        </w:tc>
      </w:tr>
      <w:tr w:rsidR="00FB05DD" w14:paraId="312FD628" w14:textId="77777777">
        <w:trPr>
          <w:jc w:val="center"/>
        </w:trPr>
        <w:tc>
          <w:tcPr>
            <w:tcW w:w="2466" w:type="dxa"/>
            <w:vAlign w:val="center"/>
          </w:tcPr>
          <w:p w14:paraId="6BFA6F21" w14:textId="77777777" w:rsidR="00FB05DD" w:rsidRDefault="00000000">
            <w:r>
              <w:rPr>
                <w:sz w:val="20"/>
              </w:rPr>
              <w:t>VMnet8</w:t>
            </w:r>
          </w:p>
        </w:tc>
        <w:tc>
          <w:tcPr>
            <w:tcW w:w="2466" w:type="dxa"/>
            <w:vAlign w:val="center"/>
          </w:tcPr>
          <w:p w14:paraId="01863A8E" w14:textId="77777777" w:rsidR="00FB05DD" w:rsidRDefault="00000000">
            <w:r>
              <w:rPr>
                <w:sz w:val="20"/>
              </w:rPr>
              <w:t>VMware NAT</w:t>
            </w:r>
          </w:p>
        </w:tc>
        <w:tc>
          <w:tcPr>
            <w:tcW w:w="2466" w:type="dxa"/>
            <w:vAlign w:val="center"/>
          </w:tcPr>
          <w:p w14:paraId="15810CEA" w14:textId="77777777" w:rsidR="00FB05DD" w:rsidRDefault="00000000">
            <w:r>
              <w:rPr>
                <w:sz w:val="20"/>
              </w:rPr>
              <w:t>........................</w:t>
            </w:r>
          </w:p>
        </w:tc>
        <w:tc>
          <w:tcPr>
            <w:tcW w:w="2466" w:type="dxa"/>
            <w:vAlign w:val="center"/>
          </w:tcPr>
          <w:p w14:paraId="12D930BF" w14:textId="77777777" w:rsidR="00FB05DD" w:rsidRDefault="00000000">
            <w:r>
              <w:rPr>
                <w:sz w:val="20"/>
              </w:rPr>
              <w:t>Gateway thường là x.x.x.2</w:t>
            </w:r>
          </w:p>
        </w:tc>
      </w:tr>
      <w:tr w:rsidR="00FB05DD" w14:paraId="5BBE8413" w14:textId="77777777">
        <w:trPr>
          <w:jc w:val="center"/>
        </w:trPr>
        <w:tc>
          <w:tcPr>
            <w:tcW w:w="2466" w:type="dxa"/>
            <w:vAlign w:val="center"/>
          </w:tcPr>
          <w:p w14:paraId="133798A9" w14:textId="77777777" w:rsidR="00FB05DD" w:rsidRDefault="00000000">
            <w:r>
              <w:rPr>
                <w:sz w:val="20"/>
              </w:rPr>
              <w:t>Attacker</w:t>
            </w:r>
          </w:p>
        </w:tc>
        <w:tc>
          <w:tcPr>
            <w:tcW w:w="2466" w:type="dxa"/>
            <w:vAlign w:val="center"/>
          </w:tcPr>
          <w:p w14:paraId="56E8383D" w14:textId="77777777" w:rsidR="00FB05DD" w:rsidRDefault="00000000">
            <w:r>
              <w:rPr>
                <w:sz w:val="20"/>
              </w:rPr>
              <w:t>................................</w:t>
            </w:r>
          </w:p>
        </w:tc>
        <w:tc>
          <w:tcPr>
            <w:tcW w:w="2466" w:type="dxa"/>
            <w:vAlign w:val="center"/>
          </w:tcPr>
          <w:p w14:paraId="25C25E21" w14:textId="77777777" w:rsidR="00FB05DD" w:rsidRDefault="00000000">
            <w:r>
              <w:rPr>
                <w:sz w:val="20"/>
              </w:rPr>
              <w:t>........................</w:t>
            </w:r>
          </w:p>
        </w:tc>
        <w:tc>
          <w:tcPr>
            <w:tcW w:w="2466" w:type="dxa"/>
            <w:vAlign w:val="center"/>
          </w:tcPr>
          <w:p w14:paraId="2CA1F19B" w14:textId="77777777" w:rsidR="00FB05DD" w:rsidRDefault="00000000">
            <w:r>
              <w:rPr>
                <w:sz w:val="20"/>
              </w:rPr>
              <w:t>Máy chạy Cain &amp; Abel</w:t>
            </w:r>
          </w:p>
        </w:tc>
      </w:tr>
      <w:tr w:rsidR="00FB05DD" w14:paraId="3E05A57C" w14:textId="77777777">
        <w:trPr>
          <w:jc w:val="center"/>
        </w:trPr>
        <w:tc>
          <w:tcPr>
            <w:tcW w:w="2466" w:type="dxa"/>
            <w:vAlign w:val="center"/>
          </w:tcPr>
          <w:p w14:paraId="36DDB2A8" w14:textId="77777777" w:rsidR="00FB05DD" w:rsidRDefault="00000000">
            <w:r>
              <w:rPr>
                <w:sz w:val="20"/>
              </w:rPr>
              <w:t>Victim</w:t>
            </w:r>
          </w:p>
        </w:tc>
        <w:tc>
          <w:tcPr>
            <w:tcW w:w="2466" w:type="dxa"/>
            <w:vAlign w:val="center"/>
          </w:tcPr>
          <w:p w14:paraId="721BA421" w14:textId="77777777" w:rsidR="00FB05DD" w:rsidRDefault="00000000">
            <w:r>
              <w:rPr>
                <w:sz w:val="20"/>
              </w:rPr>
              <w:t>................................</w:t>
            </w:r>
          </w:p>
        </w:tc>
        <w:tc>
          <w:tcPr>
            <w:tcW w:w="2466" w:type="dxa"/>
            <w:vAlign w:val="center"/>
          </w:tcPr>
          <w:p w14:paraId="297482AC" w14:textId="77777777" w:rsidR="00FB05DD" w:rsidRDefault="00000000">
            <w:r>
              <w:rPr>
                <w:sz w:val="20"/>
              </w:rPr>
              <w:t>........................</w:t>
            </w:r>
          </w:p>
        </w:tc>
        <w:tc>
          <w:tcPr>
            <w:tcW w:w="2466" w:type="dxa"/>
            <w:vAlign w:val="center"/>
          </w:tcPr>
          <w:p w14:paraId="75C5BD8C" w14:textId="77777777" w:rsidR="00FB05DD" w:rsidRDefault="00000000">
            <w:r>
              <w:rPr>
                <w:sz w:val="20"/>
              </w:rPr>
              <w:t>Máy tạo phiên Telnet/RDP/FTP/HTTP</w:t>
            </w:r>
          </w:p>
        </w:tc>
      </w:tr>
      <w:tr w:rsidR="00FB05DD" w14:paraId="4956118F" w14:textId="77777777">
        <w:trPr>
          <w:jc w:val="center"/>
        </w:trPr>
        <w:tc>
          <w:tcPr>
            <w:tcW w:w="2466" w:type="dxa"/>
            <w:vAlign w:val="center"/>
          </w:tcPr>
          <w:p w14:paraId="79AA692C" w14:textId="77777777" w:rsidR="00FB05DD" w:rsidRDefault="00000000">
            <w:r>
              <w:rPr>
                <w:sz w:val="20"/>
              </w:rPr>
              <w:t>Server</w:t>
            </w:r>
          </w:p>
        </w:tc>
        <w:tc>
          <w:tcPr>
            <w:tcW w:w="2466" w:type="dxa"/>
            <w:vAlign w:val="center"/>
          </w:tcPr>
          <w:p w14:paraId="1991C91A" w14:textId="77777777" w:rsidR="00FB05DD" w:rsidRDefault="00000000">
            <w:r>
              <w:rPr>
                <w:sz w:val="20"/>
              </w:rPr>
              <w:t>................................</w:t>
            </w:r>
          </w:p>
        </w:tc>
        <w:tc>
          <w:tcPr>
            <w:tcW w:w="2466" w:type="dxa"/>
            <w:vAlign w:val="center"/>
          </w:tcPr>
          <w:p w14:paraId="08DCB7B3" w14:textId="77777777" w:rsidR="00FB05DD" w:rsidRDefault="00000000">
            <w:r>
              <w:rPr>
                <w:sz w:val="20"/>
              </w:rPr>
              <w:t>........................</w:t>
            </w:r>
          </w:p>
        </w:tc>
        <w:tc>
          <w:tcPr>
            <w:tcW w:w="2466" w:type="dxa"/>
            <w:vAlign w:val="center"/>
          </w:tcPr>
          <w:p w14:paraId="16800BEC" w14:textId="77777777" w:rsidR="00FB05DD" w:rsidRDefault="00000000">
            <w:r>
              <w:rPr>
                <w:sz w:val="20"/>
              </w:rPr>
              <w:t>Windows Server 2003</w:t>
            </w:r>
          </w:p>
        </w:tc>
      </w:tr>
      <w:tr w:rsidR="00FB05DD" w14:paraId="47D55350" w14:textId="77777777">
        <w:trPr>
          <w:jc w:val="center"/>
        </w:trPr>
        <w:tc>
          <w:tcPr>
            <w:tcW w:w="2466" w:type="dxa"/>
            <w:vAlign w:val="center"/>
          </w:tcPr>
          <w:p w14:paraId="05EC76F7" w14:textId="77777777" w:rsidR="00FB05DD" w:rsidRDefault="00000000">
            <w:r>
              <w:rPr>
                <w:sz w:val="20"/>
              </w:rPr>
              <w:t>Router mô phỏng</w:t>
            </w:r>
          </w:p>
        </w:tc>
        <w:tc>
          <w:tcPr>
            <w:tcW w:w="2466" w:type="dxa"/>
            <w:vAlign w:val="center"/>
          </w:tcPr>
          <w:p w14:paraId="5B9C974E" w14:textId="77777777" w:rsidR="00FB05DD" w:rsidRDefault="00000000">
            <w:r>
              <w:rPr>
                <w:sz w:val="20"/>
              </w:rPr>
              <w:t>................................</w:t>
            </w:r>
          </w:p>
        </w:tc>
        <w:tc>
          <w:tcPr>
            <w:tcW w:w="2466" w:type="dxa"/>
            <w:vAlign w:val="center"/>
          </w:tcPr>
          <w:p w14:paraId="2165604F" w14:textId="77777777" w:rsidR="00FB05DD" w:rsidRDefault="00000000">
            <w:r>
              <w:rPr>
                <w:sz w:val="20"/>
              </w:rPr>
              <w:t>........................</w:t>
            </w:r>
          </w:p>
        </w:tc>
        <w:tc>
          <w:tcPr>
            <w:tcW w:w="2466" w:type="dxa"/>
            <w:vAlign w:val="center"/>
          </w:tcPr>
          <w:p w14:paraId="492C696D" w14:textId="77777777" w:rsidR="00FB05DD" w:rsidRDefault="00000000">
            <w:r>
              <w:rPr>
                <w:sz w:val="20"/>
              </w:rPr>
              <w:t>DD-WRT nếu có thực hiện HTTP Router</w:t>
            </w:r>
          </w:p>
        </w:tc>
      </w:tr>
    </w:tbl>
    <w:p w14:paraId="5DEA004C" w14:textId="77777777" w:rsidR="00FB05DD" w:rsidRDefault="00000000">
      <w:pPr>
        <w:pStyle w:val="Heading1"/>
      </w:pPr>
      <w:r>
        <w:t>3. Ảnh kiểm tra môi trường ban đầu</w:t>
      </w:r>
    </w:p>
    <w:tbl>
      <w:tblPr>
        <w:tblW w:w="0" w:type="auto"/>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ook w:val="04A0" w:firstRow="1" w:lastRow="0" w:firstColumn="1" w:lastColumn="0" w:noHBand="0" w:noVBand="1"/>
      </w:tblPr>
      <w:tblGrid>
        <w:gridCol w:w="9866"/>
      </w:tblGrid>
      <w:tr w:rsidR="00FB05DD" w14:paraId="0E26AEC0" w14:textId="77777777">
        <w:trPr>
          <w:trHeight w:val="1200"/>
          <w:jc w:val="center"/>
        </w:trPr>
        <w:tc>
          <w:tcPr>
            <w:tcW w:w="9866" w:type="dxa"/>
            <w:shd w:val="clear" w:color="auto" w:fill="F2F2F2"/>
            <w:vAlign w:val="center"/>
          </w:tcPr>
          <w:p w14:paraId="751A5473" w14:textId="77777777" w:rsidR="00FB05DD" w:rsidRDefault="00000000">
            <w:r>
              <w:rPr>
                <w:i/>
                <w:color w:val="595959"/>
                <w:sz w:val="20"/>
              </w:rPr>
              <w:br/>
              <w:t>VMware Library có đủ máy ảo lab</w:t>
            </w:r>
            <w:r>
              <w:rPr>
                <w:i/>
                <w:color w:val="595959"/>
                <w:sz w:val="20"/>
              </w:rPr>
              <w:br/>
            </w:r>
            <w:r>
              <w:rPr>
                <w:i/>
                <w:color w:val="595959"/>
                <w:sz w:val="20"/>
              </w:rPr>
              <w:br/>
              <w:t>Ghi chú ảnh: ..............................................................</w:t>
            </w:r>
            <w:r>
              <w:rPr>
                <w:i/>
                <w:color w:val="595959"/>
                <w:sz w:val="20"/>
              </w:rPr>
              <w:br/>
            </w:r>
          </w:p>
        </w:tc>
      </w:tr>
      <w:tr w:rsidR="00FB05DD" w14:paraId="1E0254F8" w14:textId="77777777">
        <w:trPr>
          <w:trHeight w:val="1200"/>
          <w:jc w:val="center"/>
        </w:trPr>
        <w:tc>
          <w:tcPr>
            <w:tcW w:w="9866" w:type="dxa"/>
            <w:shd w:val="clear" w:color="auto" w:fill="F2F2F2"/>
            <w:vAlign w:val="center"/>
          </w:tcPr>
          <w:p w14:paraId="7D0AAFAC" w14:textId="77777777" w:rsidR="00FB05DD" w:rsidRDefault="00000000">
            <w:r>
              <w:rPr>
                <w:i/>
                <w:color w:val="595959"/>
                <w:sz w:val="20"/>
              </w:rPr>
              <w:br/>
              <w:t>Virtual Network Editor: VMnet8/NAT/DHCP/Subnet</w:t>
            </w:r>
            <w:r>
              <w:rPr>
                <w:i/>
                <w:color w:val="595959"/>
                <w:sz w:val="20"/>
              </w:rPr>
              <w:br/>
            </w:r>
            <w:r>
              <w:rPr>
                <w:i/>
                <w:color w:val="595959"/>
                <w:sz w:val="20"/>
              </w:rPr>
              <w:br/>
              <w:t>Ghi chú ảnh: ..............................................................</w:t>
            </w:r>
            <w:r>
              <w:rPr>
                <w:i/>
                <w:color w:val="595959"/>
                <w:sz w:val="20"/>
              </w:rPr>
              <w:br/>
            </w:r>
          </w:p>
        </w:tc>
      </w:tr>
      <w:tr w:rsidR="00FB05DD" w14:paraId="58DFD8F3" w14:textId="77777777">
        <w:trPr>
          <w:trHeight w:val="1200"/>
          <w:jc w:val="center"/>
        </w:trPr>
        <w:tc>
          <w:tcPr>
            <w:tcW w:w="9866" w:type="dxa"/>
            <w:shd w:val="clear" w:color="auto" w:fill="F2F2F2"/>
            <w:vAlign w:val="center"/>
          </w:tcPr>
          <w:p w14:paraId="5A826EC1" w14:textId="77777777" w:rsidR="00FB05DD" w:rsidRDefault="00000000">
            <w:r>
              <w:rPr>
                <w:i/>
                <w:color w:val="595959"/>
                <w:sz w:val="20"/>
              </w:rPr>
              <w:br/>
              <w:t>IP và ping giữa Attacker - Victim - Server</w:t>
            </w:r>
            <w:r>
              <w:rPr>
                <w:i/>
                <w:color w:val="595959"/>
                <w:sz w:val="20"/>
              </w:rPr>
              <w:br/>
            </w:r>
            <w:r>
              <w:rPr>
                <w:i/>
                <w:color w:val="595959"/>
                <w:sz w:val="20"/>
              </w:rPr>
              <w:br/>
              <w:t>Ghi chú ảnh: ..............................................................</w:t>
            </w:r>
            <w:r>
              <w:rPr>
                <w:i/>
                <w:color w:val="595959"/>
                <w:sz w:val="20"/>
              </w:rPr>
              <w:br/>
            </w:r>
          </w:p>
        </w:tc>
      </w:tr>
    </w:tbl>
    <w:p w14:paraId="1E92BF44" w14:textId="77777777" w:rsidR="00FB05DD" w:rsidRDefault="00000000">
      <w:r>
        <w:br w:type="page"/>
      </w:r>
    </w:p>
    <w:p w14:paraId="7EC05723" w14:textId="77777777" w:rsidR="00FB05DD" w:rsidRDefault="00000000">
      <w:pPr>
        <w:pStyle w:val="Heading1"/>
      </w:pPr>
      <w:r>
        <w:lastRenderedPageBreak/>
        <w:t>4. Kết quả thực hiện các yêu cầu lab</w:t>
      </w:r>
    </w:p>
    <w:p w14:paraId="33DBC5D6" w14:textId="77777777" w:rsidR="00FB05DD" w:rsidRDefault="00000000">
      <w:pPr>
        <w:pStyle w:val="Heading2"/>
      </w:pPr>
      <w:r>
        <w:t>4.1. Telnet - ghi nhận thông tin đăng nhập</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146"/>
        <w:gridCol w:w="5936"/>
      </w:tblGrid>
      <w:tr w:rsidR="00FB05DD" w14:paraId="36CB88BD" w14:textId="77777777">
        <w:trPr>
          <w:jc w:val="center"/>
        </w:trPr>
        <w:tc>
          <w:tcPr>
            <w:tcW w:w="4933" w:type="dxa"/>
            <w:shd w:val="clear" w:color="auto" w:fill="D9EAF7"/>
            <w:vAlign w:val="center"/>
          </w:tcPr>
          <w:p w14:paraId="114180C8" w14:textId="77777777" w:rsidR="00FB05DD" w:rsidRDefault="00000000">
            <w:r>
              <w:rPr>
                <w:b/>
              </w:rPr>
              <w:t>Mục tiêu</w:t>
            </w:r>
          </w:p>
        </w:tc>
        <w:tc>
          <w:tcPr>
            <w:tcW w:w="4933" w:type="dxa"/>
            <w:vAlign w:val="center"/>
          </w:tcPr>
          <w:p w14:paraId="18F62A90" w14:textId="77777777" w:rsidR="00FB05DD" w:rsidRDefault="00000000">
            <w:r>
              <w:t>Victim kết nối Telnet đến Windows Server 2003; Attacker dùng Cain &amp; Abel quan sát phiên Telnet.</w:t>
            </w:r>
          </w:p>
        </w:tc>
      </w:tr>
      <w:tr w:rsidR="00FB05DD" w14:paraId="471E59B5" w14:textId="77777777">
        <w:trPr>
          <w:jc w:val="center"/>
        </w:trPr>
        <w:tc>
          <w:tcPr>
            <w:tcW w:w="4933" w:type="dxa"/>
            <w:shd w:val="clear" w:color="auto" w:fill="D9EAF7"/>
            <w:vAlign w:val="center"/>
          </w:tcPr>
          <w:p w14:paraId="39499DDE" w14:textId="77777777" w:rsidR="00FB05DD" w:rsidRDefault="00000000">
            <w:r>
              <w:rPr>
                <w:b/>
              </w:rPr>
              <w:t>Thao tác SV đã thực hiện</w:t>
            </w:r>
          </w:p>
        </w:tc>
        <w:tc>
          <w:tcPr>
            <w:tcW w:w="4933" w:type="dxa"/>
            <w:vAlign w:val="center"/>
          </w:tcPr>
          <w:p w14:paraId="583A1401" w14:textId="77777777" w:rsidR="00FB05DD" w:rsidRDefault="00000000">
            <w:r>
              <w:t>Tóm tắt 3-5 dòng các thao tác chính đã làm: ..............................................................</w:t>
            </w:r>
            <w:r>
              <w:br/>
              <w:t>........................................................................................................</w:t>
            </w:r>
          </w:p>
        </w:tc>
      </w:tr>
      <w:tr w:rsidR="00FB05DD" w14:paraId="38771ACF" w14:textId="77777777">
        <w:trPr>
          <w:jc w:val="center"/>
        </w:trPr>
        <w:tc>
          <w:tcPr>
            <w:tcW w:w="4933" w:type="dxa"/>
            <w:shd w:val="clear" w:color="auto" w:fill="D9EAF7"/>
            <w:vAlign w:val="center"/>
          </w:tcPr>
          <w:p w14:paraId="72644B71" w14:textId="77777777" w:rsidR="00FB05DD" w:rsidRDefault="00000000">
            <w:r>
              <w:rPr>
                <w:b/>
              </w:rPr>
              <w:t>Kết quả đạt được</w:t>
            </w:r>
          </w:p>
        </w:tc>
        <w:tc>
          <w:tcPr>
            <w:tcW w:w="4933" w:type="dxa"/>
            <w:vAlign w:val="center"/>
          </w:tcPr>
          <w:p w14:paraId="0CAF3453" w14:textId="77777777" w:rsidR="00FB05DD" w:rsidRDefault="00000000">
            <w:r>
              <w:t>Cain ghi nhận được phiên Telnet và thông tin đăng nhập/tác vụ đã thực hiện. Điền kết quả thực tế: ........................................................</w:t>
            </w:r>
          </w:p>
        </w:tc>
      </w:tr>
      <w:tr w:rsidR="00FB05DD" w14:paraId="10795DA8" w14:textId="77777777">
        <w:trPr>
          <w:jc w:val="center"/>
        </w:trPr>
        <w:tc>
          <w:tcPr>
            <w:tcW w:w="4933" w:type="dxa"/>
            <w:shd w:val="clear" w:color="auto" w:fill="D9EAF7"/>
            <w:vAlign w:val="center"/>
          </w:tcPr>
          <w:p w14:paraId="4C4C5C0D" w14:textId="77777777" w:rsidR="00FB05DD" w:rsidRDefault="00000000">
            <w:r>
              <w:rPr>
                <w:b/>
              </w:rPr>
              <w:t>Nhận xét ngắn</w:t>
            </w:r>
          </w:p>
        </w:tc>
        <w:tc>
          <w:tcPr>
            <w:tcW w:w="4933" w:type="dxa"/>
            <w:vAlign w:val="center"/>
          </w:tcPr>
          <w:p w14:paraId="28744B4C" w14:textId="77777777" w:rsidR="00FB05DD" w:rsidRDefault="00000000">
            <w:r>
              <w:t>........................................................................................................</w:t>
            </w:r>
            <w:r>
              <w:br/>
              <w:t>........................................................................................................</w:t>
            </w:r>
          </w:p>
        </w:tc>
      </w:tr>
    </w:tbl>
    <w:p w14:paraId="1B0AAE9B" w14:textId="77777777" w:rsidR="00FB05DD" w:rsidRDefault="00000000">
      <w:r>
        <w:rPr>
          <w:b/>
        </w:rPr>
        <w:t>Ảnh minh chứng cần dán:</w:t>
      </w:r>
    </w:p>
    <w:tbl>
      <w:tblPr>
        <w:tblW w:w="0" w:type="auto"/>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ook w:val="04A0" w:firstRow="1" w:lastRow="0" w:firstColumn="1" w:lastColumn="0" w:noHBand="0" w:noVBand="1"/>
      </w:tblPr>
      <w:tblGrid>
        <w:gridCol w:w="9866"/>
      </w:tblGrid>
      <w:tr w:rsidR="00FB05DD" w14:paraId="3D0ABE82" w14:textId="77777777">
        <w:trPr>
          <w:trHeight w:val="1200"/>
          <w:jc w:val="center"/>
        </w:trPr>
        <w:tc>
          <w:tcPr>
            <w:tcW w:w="9866" w:type="dxa"/>
            <w:shd w:val="clear" w:color="auto" w:fill="F2F2F2"/>
            <w:vAlign w:val="center"/>
          </w:tcPr>
          <w:p w14:paraId="03D9291C" w14:textId="77777777" w:rsidR="00FB05DD" w:rsidRDefault="00000000">
            <w:r>
              <w:rPr>
                <w:i/>
                <w:color w:val="595959"/>
                <w:sz w:val="20"/>
              </w:rPr>
              <w:br/>
              <w:t>Dán ảnh: Telnet Service trên Server ở trạng thái Started</w:t>
            </w:r>
            <w:r>
              <w:rPr>
                <w:i/>
                <w:color w:val="595959"/>
                <w:sz w:val="20"/>
              </w:rPr>
              <w:br/>
            </w:r>
            <w:r>
              <w:rPr>
                <w:i/>
                <w:color w:val="595959"/>
                <w:sz w:val="20"/>
              </w:rPr>
              <w:br/>
              <w:t>Ghi chú ảnh: ..............................................................</w:t>
            </w:r>
            <w:r>
              <w:rPr>
                <w:i/>
                <w:color w:val="595959"/>
                <w:sz w:val="20"/>
              </w:rPr>
              <w:br/>
            </w:r>
          </w:p>
        </w:tc>
      </w:tr>
      <w:tr w:rsidR="00FB05DD" w14:paraId="623534EC" w14:textId="77777777">
        <w:trPr>
          <w:trHeight w:val="1200"/>
          <w:jc w:val="center"/>
        </w:trPr>
        <w:tc>
          <w:tcPr>
            <w:tcW w:w="9866" w:type="dxa"/>
            <w:shd w:val="clear" w:color="auto" w:fill="F2F2F2"/>
            <w:vAlign w:val="center"/>
          </w:tcPr>
          <w:p w14:paraId="603B68ED" w14:textId="77777777" w:rsidR="00FB05DD" w:rsidRDefault="00000000">
            <w:r>
              <w:rPr>
                <w:i/>
                <w:color w:val="595959"/>
                <w:sz w:val="20"/>
              </w:rPr>
              <w:br/>
              <w:t>Dán ảnh: Victim Telnet vào Server và chạy hostname/dir C:\</w:t>
            </w:r>
            <w:r>
              <w:rPr>
                <w:i/>
                <w:color w:val="595959"/>
                <w:sz w:val="20"/>
              </w:rPr>
              <w:br/>
            </w:r>
            <w:r>
              <w:rPr>
                <w:i/>
                <w:color w:val="595959"/>
                <w:sz w:val="20"/>
              </w:rPr>
              <w:br/>
              <w:t>Ghi chú ảnh: ..............................................................</w:t>
            </w:r>
            <w:r>
              <w:rPr>
                <w:i/>
                <w:color w:val="595959"/>
                <w:sz w:val="20"/>
              </w:rPr>
              <w:br/>
            </w:r>
          </w:p>
        </w:tc>
      </w:tr>
      <w:tr w:rsidR="00FB05DD" w14:paraId="53A44071" w14:textId="77777777">
        <w:trPr>
          <w:trHeight w:val="1200"/>
          <w:jc w:val="center"/>
        </w:trPr>
        <w:tc>
          <w:tcPr>
            <w:tcW w:w="9866" w:type="dxa"/>
            <w:shd w:val="clear" w:color="auto" w:fill="F2F2F2"/>
            <w:vAlign w:val="center"/>
          </w:tcPr>
          <w:p w14:paraId="2E3C1FFF" w14:textId="77777777" w:rsidR="00FB05DD" w:rsidRDefault="00000000">
            <w:r>
              <w:rPr>
                <w:i/>
                <w:color w:val="595959"/>
                <w:sz w:val="20"/>
              </w:rPr>
              <w:br/>
              <w:t>Dán ảnh: Cain Passwords → Telnet hoặc file View có thông tin thu được</w:t>
            </w:r>
            <w:r>
              <w:rPr>
                <w:i/>
                <w:color w:val="595959"/>
                <w:sz w:val="20"/>
              </w:rPr>
              <w:br/>
            </w:r>
            <w:r>
              <w:rPr>
                <w:i/>
                <w:color w:val="595959"/>
                <w:sz w:val="20"/>
              </w:rPr>
              <w:br/>
              <w:t>Ghi chú ảnh: ..............................................................</w:t>
            </w:r>
            <w:r>
              <w:rPr>
                <w:i/>
                <w:color w:val="595959"/>
                <w:sz w:val="20"/>
              </w:rPr>
              <w:br/>
            </w:r>
          </w:p>
        </w:tc>
      </w:tr>
      <w:tr w:rsidR="00FB05DD" w14:paraId="13A41970" w14:textId="77777777">
        <w:tblPrEx>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Ex>
        <w:trPr>
          <w:jc w:val="center"/>
        </w:trPr>
        <w:tc>
          <w:tcPr>
            <w:tcW w:w="9866" w:type="dxa"/>
            <w:shd w:val="clear" w:color="auto" w:fill="FFF2CC"/>
            <w:vAlign w:val="center"/>
          </w:tcPr>
          <w:p w14:paraId="5F4921D7" w14:textId="77777777" w:rsidR="00FB05DD" w:rsidRDefault="00000000">
            <w:r>
              <w:rPr>
                <w:i/>
                <w:sz w:val="20"/>
              </w:rPr>
              <w:t>Nhận xét gợi ý: Telnet truyền dữ liệu đăng nhập dạng dễ quan sát trong môi trường lab, do đó không phù hợp cho quản trị an toàn.</w:t>
            </w:r>
          </w:p>
        </w:tc>
      </w:tr>
    </w:tbl>
    <w:p w14:paraId="1970997C" w14:textId="77777777" w:rsidR="00FB05DD" w:rsidRDefault="00000000">
      <w:pPr>
        <w:pStyle w:val="Heading2"/>
      </w:pPr>
      <w:r>
        <w:t>4.2. Remote Desktop - ghi nhận phiên RDP</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146"/>
        <w:gridCol w:w="5936"/>
      </w:tblGrid>
      <w:tr w:rsidR="00FB05DD" w14:paraId="527DA7ED" w14:textId="77777777">
        <w:trPr>
          <w:jc w:val="center"/>
        </w:trPr>
        <w:tc>
          <w:tcPr>
            <w:tcW w:w="4933" w:type="dxa"/>
            <w:shd w:val="clear" w:color="auto" w:fill="D9EAF7"/>
            <w:vAlign w:val="center"/>
          </w:tcPr>
          <w:p w14:paraId="0FBCDB94" w14:textId="77777777" w:rsidR="00FB05DD" w:rsidRDefault="00000000">
            <w:r>
              <w:rPr>
                <w:b/>
              </w:rPr>
              <w:t>Mục tiêu</w:t>
            </w:r>
          </w:p>
        </w:tc>
        <w:tc>
          <w:tcPr>
            <w:tcW w:w="4933" w:type="dxa"/>
            <w:vAlign w:val="center"/>
          </w:tcPr>
          <w:p w14:paraId="5B4072B6" w14:textId="77777777" w:rsidR="00FB05DD" w:rsidRDefault="00000000">
            <w:r>
              <w:t>Victim dùng Remote Desktop để quản trị Server; Attacker quan sát trong Cain mục APR-RDP.</w:t>
            </w:r>
          </w:p>
        </w:tc>
      </w:tr>
      <w:tr w:rsidR="00FB05DD" w14:paraId="5E94A67E" w14:textId="77777777">
        <w:trPr>
          <w:jc w:val="center"/>
        </w:trPr>
        <w:tc>
          <w:tcPr>
            <w:tcW w:w="4933" w:type="dxa"/>
            <w:shd w:val="clear" w:color="auto" w:fill="D9EAF7"/>
            <w:vAlign w:val="center"/>
          </w:tcPr>
          <w:p w14:paraId="39A019F2" w14:textId="77777777" w:rsidR="00FB05DD" w:rsidRDefault="00000000">
            <w:r>
              <w:rPr>
                <w:b/>
              </w:rPr>
              <w:t>Thao tác SV đã thực hiện</w:t>
            </w:r>
          </w:p>
        </w:tc>
        <w:tc>
          <w:tcPr>
            <w:tcW w:w="4933" w:type="dxa"/>
            <w:vAlign w:val="center"/>
          </w:tcPr>
          <w:p w14:paraId="4E103380" w14:textId="77777777" w:rsidR="00FB05DD" w:rsidRDefault="00000000">
            <w:r>
              <w:t>Tóm tắt 3-5 dòng các thao tác chính đã làm: ..............................................................</w:t>
            </w:r>
            <w:r>
              <w:br/>
              <w:t>........................................................................................................</w:t>
            </w:r>
          </w:p>
        </w:tc>
      </w:tr>
      <w:tr w:rsidR="00FB05DD" w14:paraId="72E1CEF4" w14:textId="77777777">
        <w:trPr>
          <w:jc w:val="center"/>
        </w:trPr>
        <w:tc>
          <w:tcPr>
            <w:tcW w:w="4933" w:type="dxa"/>
            <w:shd w:val="clear" w:color="auto" w:fill="D9EAF7"/>
            <w:vAlign w:val="center"/>
          </w:tcPr>
          <w:p w14:paraId="07C40652" w14:textId="77777777" w:rsidR="00FB05DD" w:rsidRDefault="00000000">
            <w:r>
              <w:rPr>
                <w:b/>
              </w:rPr>
              <w:t>Kết quả đạt được</w:t>
            </w:r>
          </w:p>
        </w:tc>
        <w:tc>
          <w:tcPr>
            <w:tcW w:w="4933" w:type="dxa"/>
            <w:vAlign w:val="center"/>
          </w:tcPr>
          <w:p w14:paraId="06332367" w14:textId="77777777" w:rsidR="00FB05DD" w:rsidRDefault="00000000">
            <w:r>
              <w:t>Cain ghi nhận được phiên RDP. Điền thông tin quan sát: RDP server = ................, Client = ................, Enc.Level = ................</w:t>
            </w:r>
          </w:p>
        </w:tc>
      </w:tr>
      <w:tr w:rsidR="00FB05DD" w14:paraId="790AA777" w14:textId="77777777">
        <w:trPr>
          <w:jc w:val="center"/>
        </w:trPr>
        <w:tc>
          <w:tcPr>
            <w:tcW w:w="4933" w:type="dxa"/>
            <w:shd w:val="clear" w:color="auto" w:fill="D9EAF7"/>
            <w:vAlign w:val="center"/>
          </w:tcPr>
          <w:p w14:paraId="5BCD4ABE" w14:textId="77777777" w:rsidR="00FB05DD" w:rsidRDefault="00000000">
            <w:r>
              <w:rPr>
                <w:b/>
              </w:rPr>
              <w:t>Nhận xét ngắn</w:t>
            </w:r>
          </w:p>
        </w:tc>
        <w:tc>
          <w:tcPr>
            <w:tcW w:w="4933" w:type="dxa"/>
            <w:vAlign w:val="center"/>
          </w:tcPr>
          <w:p w14:paraId="6DB94EA3" w14:textId="77777777" w:rsidR="00FB05DD" w:rsidRDefault="00000000">
            <w:r>
              <w:t>........................................................................................................</w:t>
            </w:r>
            <w:r>
              <w:br/>
              <w:t>........................................................................................................</w:t>
            </w:r>
          </w:p>
        </w:tc>
      </w:tr>
    </w:tbl>
    <w:p w14:paraId="28C781EF" w14:textId="77777777" w:rsidR="00FB05DD" w:rsidRDefault="00000000">
      <w:r>
        <w:rPr>
          <w:b/>
        </w:rPr>
        <w:lastRenderedPageBreak/>
        <w:t>Ảnh minh chứng cần dán:</w:t>
      </w:r>
    </w:p>
    <w:tbl>
      <w:tblPr>
        <w:tblW w:w="0" w:type="auto"/>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ook w:val="04A0" w:firstRow="1" w:lastRow="0" w:firstColumn="1" w:lastColumn="0" w:noHBand="0" w:noVBand="1"/>
      </w:tblPr>
      <w:tblGrid>
        <w:gridCol w:w="9866"/>
      </w:tblGrid>
      <w:tr w:rsidR="00FB05DD" w14:paraId="3F9E7CB6" w14:textId="77777777">
        <w:trPr>
          <w:trHeight w:val="1200"/>
          <w:jc w:val="center"/>
        </w:trPr>
        <w:tc>
          <w:tcPr>
            <w:tcW w:w="9866" w:type="dxa"/>
            <w:shd w:val="clear" w:color="auto" w:fill="F2F2F2"/>
            <w:vAlign w:val="center"/>
          </w:tcPr>
          <w:p w14:paraId="08D0717D" w14:textId="77777777" w:rsidR="00FB05DD" w:rsidRDefault="00000000">
            <w:r>
              <w:rPr>
                <w:i/>
                <w:color w:val="595959"/>
                <w:sz w:val="20"/>
              </w:rPr>
              <w:br/>
              <w:t>Dán ảnh: Server đã bật Remote Desktop</w:t>
            </w:r>
            <w:r>
              <w:rPr>
                <w:i/>
                <w:color w:val="595959"/>
                <w:sz w:val="20"/>
              </w:rPr>
              <w:br/>
            </w:r>
            <w:r>
              <w:rPr>
                <w:i/>
                <w:color w:val="595959"/>
                <w:sz w:val="20"/>
              </w:rPr>
              <w:br/>
              <w:t>Ghi chú ảnh: ..............................................................</w:t>
            </w:r>
            <w:r>
              <w:rPr>
                <w:i/>
                <w:color w:val="595959"/>
                <w:sz w:val="20"/>
              </w:rPr>
              <w:br/>
            </w:r>
          </w:p>
        </w:tc>
      </w:tr>
      <w:tr w:rsidR="00FB05DD" w14:paraId="651DF5E6" w14:textId="77777777">
        <w:trPr>
          <w:trHeight w:val="1200"/>
          <w:jc w:val="center"/>
        </w:trPr>
        <w:tc>
          <w:tcPr>
            <w:tcW w:w="9866" w:type="dxa"/>
            <w:shd w:val="clear" w:color="auto" w:fill="F2F2F2"/>
            <w:vAlign w:val="center"/>
          </w:tcPr>
          <w:p w14:paraId="3E2323B7" w14:textId="77777777" w:rsidR="00FB05DD" w:rsidRDefault="00000000">
            <w:r>
              <w:rPr>
                <w:i/>
                <w:color w:val="595959"/>
                <w:sz w:val="20"/>
              </w:rPr>
              <w:br/>
              <w:t>Dán ảnh: Victim đăng nhập RDP thành công</w:t>
            </w:r>
            <w:r>
              <w:rPr>
                <w:i/>
                <w:color w:val="595959"/>
                <w:sz w:val="20"/>
              </w:rPr>
              <w:br/>
            </w:r>
            <w:r>
              <w:rPr>
                <w:i/>
                <w:color w:val="595959"/>
                <w:sz w:val="20"/>
              </w:rPr>
              <w:br/>
              <w:t>Ghi chú ảnh: ..............................................................</w:t>
            </w:r>
            <w:r>
              <w:rPr>
                <w:i/>
                <w:color w:val="595959"/>
                <w:sz w:val="20"/>
              </w:rPr>
              <w:br/>
            </w:r>
          </w:p>
        </w:tc>
      </w:tr>
      <w:tr w:rsidR="00FB05DD" w14:paraId="53590915" w14:textId="77777777">
        <w:trPr>
          <w:trHeight w:val="1200"/>
          <w:jc w:val="center"/>
        </w:trPr>
        <w:tc>
          <w:tcPr>
            <w:tcW w:w="9866" w:type="dxa"/>
            <w:shd w:val="clear" w:color="auto" w:fill="F2F2F2"/>
            <w:vAlign w:val="center"/>
          </w:tcPr>
          <w:p w14:paraId="496F7144" w14:textId="77777777" w:rsidR="00FB05DD" w:rsidRDefault="00000000">
            <w:r>
              <w:rPr>
                <w:i/>
                <w:color w:val="595959"/>
                <w:sz w:val="20"/>
              </w:rPr>
              <w:br/>
              <w:t>Dán ảnh: Cain APR-RDP có phiên RDP và file View có từ khóa key pressed nếu có</w:t>
            </w:r>
            <w:r>
              <w:rPr>
                <w:i/>
                <w:color w:val="595959"/>
                <w:sz w:val="20"/>
              </w:rPr>
              <w:br/>
            </w:r>
            <w:r>
              <w:rPr>
                <w:i/>
                <w:color w:val="595959"/>
                <w:sz w:val="20"/>
              </w:rPr>
              <w:br/>
              <w:t>Ghi chú ảnh: ..............................................................</w:t>
            </w:r>
            <w:r>
              <w:rPr>
                <w:i/>
                <w:color w:val="595959"/>
                <w:sz w:val="20"/>
              </w:rPr>
              <w:br/>
            </w:r>
          </w:p>
        </w:tc>
      </w:tr>
      <w:tr w:rsidR="00FB05DD" w14:paraId="31C8D31D" w14:textId="77777777">
        <w:tblPrEx>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Ex>
        <w:trPr>
          <w:jc w:val="center"/>
        </w:trPr>
        <w:tc>
          <w:tcPr>
            <w:tcW w:w="9866" w:type="dxa"/>
            <w:shd w:val="clear" w:color="auto" w:fill="FFF2CC"/>
            <w:vAlign w:val="center"/>
          </w:tcPr>
          <w:p w14:paraId="19BE3A21" w14:textId="77777777" w:rsidR="00FB05DD" w:rsidRDefault="00000000">
            <w:r>
              <w:rPr>
                <w:i/>
                <w:sz w:val="20"/>
              </w:rPr>
              <w:t>Nhận xét gợi ý: RDP có cơ chế mã hóa phiên nên không hiển thị password rõ như Telnet/FTP, nhưng vẫn có thể ghi nhận metadata/phiên trong lab cũ.</w:t>
            </w:r>
          </w:p>
        </w:tc>
      </w:tr>
    </w:tbl>
    <w:p w14:paraId="0057D22F" w14:textId="77777777" w:rsidR="00FB05DD" w:rsidRDefault="00000000">
      <w:pPr>
        <w:pStyle w:val="Heading2"/>
      </w:pPr>
      <w:r>
        <w:t>4.3. FTP - ghi nhận tài khoản truy cập FTP</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146"/>
        <w:gridCol w:w="5936"/>
      </w:tblGrid>
      <w:tr w:rsidR="00FB05DD" w14:paraId="67397565" w14:textId="77777777">
        <w:trPr>
          <w:jc w:val="center"/>
        </w:trPr>
        <w:tc>
          <w:tcPr>
            <w:tcW w:w="4933" w:type="dxa"/>
            <w:shd w:val="clear" w:color="auto" w:fill="D9EAF7"/>
            <w:vAlign w:val="center"/>
          </w:tcPr>
          <w:p w14:paraId="442715F6" w14:textId="77777777" w:rsidR="00FB05DD" w:rsidRDefault="00000000">
            <w:r>
              <w:rPr>
                <w:b/>
              </w:rPr>
              <w:t>Mục tiêu</w:t>
            </w:r>
          </w:p>
        </w:tc>
        <w:tc>
          <w:tcPr>
            <w:tcW w:w="4933" w:type="dxa"/>
            <w:vAlign w:val="center"/>
          </w:tcPr>
          <w:p w14:paraId="2A8263C0" w14:textId="77777777" w:rsidR="00FB05DD" w:rsidRDefault="00000000">
            <w:r>
              <w:t>Cấu hình FTP Server trên Windows Server 2003; Victim đăng nhập FTP; Attacker dùng Cain xem FTP credential.</w:t>
            </w:r>
          </w:p>
        </w:tc>
      </w:tr>
      <w:tr w:rsidR="00FB05DD" w14:paraId="55595AB9" w14:textId="77777777">
        <w:trPr>
          <w:jc w:val="center"/>
        </w:trPr>
        <w:tc>
          <w:tcPr>
            <w:tcW w:w="4933" w:type="dxa"/>
            <w:shd w:val="clear" w:color="auto" w:fill="D9EAF7"/>
            <w:vAlign w:val="center"/>
          </w:tcPr>
          <w:p w14:paraId="225989D2" w14:textId="77777777" w:rsidR="00FB05DD" w:rsidRDefault="00000000">
            <w:r>
              <w:rPr>
                <w:b/>
              </w:rPr>
              <w:t>Thao tác SV đã thực hiện</w:t>
            </w:r>
          </w:p>
        </w:tc>
        <w:tc>
          <w:tcPr>
            <w:tcW w:w="4933" w:type="dxa"/>
            <w:vAlign w:val="center"/>
          </w:tcPr>
          <w:p w14:paraId="600906DE" w14:textId="77777777" w:rsidR="00FB05DD" w:rsidRDefault="00000000">
            <w:r>
              <w:t>Tóm tắt 3-5 dòng các thao tác chính đã làm: ..............................................................</w:t>
            </w:r>
            <w:r>
              <w:br/>
              <w:t>........................................................................................................</w:t>
            </w:r>
          </w:p>
        </w:tc>
      </w:tr>
      <w:tr w:rsidR="00FB05DD" w14:paraId="1E57E892" w14:textId="77777777">
        <w:trPr>
          <w:jc w:val="center"/>
        </w:trPr>
        <w:tc>
          <w:tcPr>
            <w:tcW w:w="4933" w:type="dxa"/>
            <w:shd w:val="clear" w:color="auto" w:fill="D9EAF7"/>
            <w:vAlign w:val="center"/>
          </w:tcPr>
          <w:p w14:paraId="5FFA5082" w14:textId="77777777" w:rsidR="00FB05DD" w:rsidRDefault="00000000">
            <w:r>
              <w:rPr>
                <w:b/>
              </w:rPr>
              <w:t>Kết quả đạt được</w:t>
            </w:r>
          </w:p>
        </w:tc>
        <w:tc>
          <w:tcPr>
            <w:tcW w:w="4933" w:type="dxa"/>
            <w:vAlign w:val="center"/>
          </w:tcPr>
          <w:p w14:paraId="20EF7B3F" w14:textId="77777777" w:rsidR="00FB05DD" w:rsidRDefault="00000000">
            <w:r>
              <w:t>Cain ghi nhận được tài khoản FTP. Điền kết quả thực tế: User = ................, Password = ................</w:t>
            </w:r>
          </w:p>
        </w:tc>
      </w:tr>
      <w:tr w:rsidR="00FB05DD" w14:paraId="4208ADCD" w14:textId="77777777">
        <w:trPr>
          <w:jc w:val="center"/>
        </w:trPr>
        <w:tc>
          <w:tcPr>
            <w:tcW w:w="4933" w:type="dxa"/>
            <w:shd w:val="clear" w:color="auto" w:fill="D9EAF7"/>
            <w:vAlign w:val="center"/>
          </w:tcPr>
          <w:p w14:paraId="2D81E3DC" w14:textId="77777777" w:rsidR="00FB05DD" w:rsidRDefault="00000000">
            <w:r>
              <w:rPr>
                <w:b/>
              </w:rPr>
              <w:t>Nhận xét ngắn</w:t>
            </w:r>
          </w:p>
        </w:tc>
        <w:tc>
          <w:tcPr>
            <w:tcW w:w="4933" w:type="dxa"/>
            <w:vAlign w:val="center"/>
          </w:tcPr>
          <w:p w14:paraId="6B0F38F3" w14:textId="77777777" w:rsidR="00FB05DD" w:rsidRDefault="00000000">
            <w:r>
              <w:t>........................................................................................................</w:t>
            </w:r>
            <w:r>
              <w:br/>
              <w:t>........................................................................................................</w:t>
            </w:r>
          </w:p>
        </w:tc>
      </w:tr>
    </w:tbl>
    <w:p w14:paraId="62005E1F" w14:textId="77777777" w:rsidR="00FB05DD" w:rsidRDefault="00000000">
      <w:r>
        <w:rPr>
          <w:b/>
        </w:rPr>
        <w:t>Ảnh minh chứng cần dán:</w:t>
      </w:r>
    </w:p>
    <w:tbl>
      <w:tblPr>
        <w:tblW w:w="0" w:type="auto"/>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ook w:val="04A0" w:firstRow="1" w:lastRow="0" w:firstColumn="1" w:lastColumn="0" w:noHBand="0" w:noVBand="1"/>
      </w:tblPr>
      <w:tblGrid>
        <w:gridCol w:w="9866"/>
      </w:tblGrid>
      <w:tr w:rsidR="00FB05DD" w14:paraId="67AA11ED" w14:textId="77777777">
        <w:trPr>
          <w:trHeight w:val="1200"/>
          <w:jc w:val="center"/>
        </w:trPr>
        <w:tc>
          <w:tcPr>
            <w:tcW w:w="9866" w:type="dxa"/>
            <w:shd w:val="clear" w:color="auto" w:fill="F2F2F2"/>
            <w:vAlign w:val="center"/>
          </w:tcPr>
          <w:p w14:paraId="4327C47F" w14:textId="77777777" w:rsidR="00FB05DD" w:rsidRDefault="00000000">
            <w:r>
              <w:rPr>
                <w:i/>
                <w:color w:val="595959"/>
                <w:sz w:val="20"/>
              </w:rPr>
              <w:br/>
              <w:t>Dán ảnh: IIS Manager có FTP Sites/Default FTP Site</w:t>
            </w:r>
            <w:r>
              <w:rPr>
                <w:i/>
                <w:color w:val="595959"/>
                <w:sz w:val="20"/>
              </w:rPr>
              <w:br/>
            </w:r>
            <w:r>
              <w:rPr>
                <w:i/>
                <w:color w:val="595959"/>
                <w:sz w:val="20"/>
              </w:rPr>
              <w:br/>
              <w:t>Ghi chú ảnh: ..............................................................</w:t>
            </w:r>
            <w:r>
              <w:rPr>
                <w:i/>
                <w:color w:val="595959"/>
                <w:sz w:val="20"/>
              </w:rPr>
              <w:br/>
            </w:r>
          </w:p>
        </w:tc>
      </w:tr>
      <w:tr w:rsidR="00FB05DD" w14:paraId="51450A11" w14:textId="77777777">
        <w:trPr>
          <w:trHeight w:val="1200"/>
          <w:jc w:val="center"/>
        </w:trPr>
        <w:tc>
          <w:tcPr>
            <w:tcW w:w="9866" w:type="dxa"/>
            <w:shd w:val="clear" w:color="auto" w:fill="F2F2F2"/>
            <w:vAlign w:val="center"/>
          </w:tcPr>
          <w:p w14:paraId="027EB07B" w14:textId="77777777" w:rsidR="00FB05DD" w:rsidRDefault="00000000">
            <w:r>
              <w:rPr>
                <w:i/>
                <w:color w:val="595959"/>
                <w:sz w:val="20"/>
              </w:rPr>
              <w:br/>
              <w:t>Dán ảnh: Victim truy cập FTP và thấy readme.txt</w:t>
            </w:r>
            <w:r>
              <w:rPr>
                <w:i/>
                <w:color w:val="595959"/>
                <w:sz w:val="20"/>
              </w:rPr>
              <w:br/>
            </w:r>
            <w:r>
              <w:rPr>
                <w:i/>
                <w:color w:val="595959"/>
                <w:sz w:val="20"/>
              </w:rPr>
              <w:br/>
              <w:t>Ghi chú ảnh: ..............................................................</w:t>
            </w:r>
            <w:r>
              <w:rPr>
                <w:i/>
                <w:color w:val="595959"/>
                <w:sz w:val="20"/>
              </w:rPr>
              <w:br/>
            </w:r>
          </w:p>
        </w:tc>
      </w:tr>
      <w:tr w:rsidR="00FB05DD" w14:paraId="775A7EE0" w14:textId="77777777">
        <w:trPr>
          <w:trHeight w:val="1200"/>
          <w:jc w:val="center"/>
        </w:trPr>
        <w:tc>
          <w:tcPr>
            <w:tcW w:w="9866" w:type="dxa"/>
            <w:shd w:val="clear" w:color="auto" w:fill="F2F2F2"/>
            <w:vAlign w:val="center"/>
          </w:tcPr>
          <w:p w14:paraId="60A00E89" w14:textId="77777777" w:rsidR="00FB05DD" w:rsidRDefault="00000000">
            <w:r>
              <w:rPr>
                <w:i/>
                <w:color w:val="595959"/>
                <w:sz w:val="20"/>
              </w:rPr>
              <w:lastRenderedPageBreak/>
              <w:br/>
              <w:t>Dán ảnh: Cain Passwords → FTP có tài khoản FTP</w:t>
            </w:r>
            <w:r>
              <w:rPr>
                <w:i/>
                <w:color w:val="595959"/>
                <w:sz w:val="20"/>
              </w:rPr>
              <w:br/>
            </w:r>
            <w:r>
              <w:rPr>
                <w:i/>
                <w:color w:val="595959"/>
                <w:sz w:val="20"/>
              </w:rPr>
              <w:br/>
              <w:t>Ghi chú ảnh: ..............................................................</w:t>
            </w:r>
            <w:r>
              <w:rPr>
                <w:i/>
                <w:color w:val="595959"/>
                <w:sz w:val="20"/>
              </w:rPr>
              <w:br/>
            </w:r>
          </w:p>
        </w:tc>
      </w:tr>
      <w:tr w:rsidR="00FB05DD" w14:paraId="683CC1D3" w14:textId="77777777">
        <w:tblPrEx>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Ex>
        <w:trPr>
          <w:jc w:val="center"/>
        </w:trPr>
        <w:tc>
          <w:tcPr>
            <w:tcW w:w="9866" w:type="dxa"/>
            <w:shd w:val="clear" w:color="auto" w:fill="FFF2CC"/>
            <w:vAlign w:val="center"/>
          </w:tcPr>
          <w:p w14:paraId="65C240CC" w14:textId="77777777" w:rsidR="00FB05DD" w:rsidRDefault="00000000">
            <w:r>
              <w:rPr>
                <w:i/>
                <w:sz w:val="20"/>
              </w:rPr>
              <w:t>Nhận xét gợi ý: FTP không mã hóa thông tin đăng nhập nên user/password có thể bị quan sát trong môi trường MITM.</w:t>
            </w:r>
          </w:p>
        </w:tc>
      </w:tr>
    </w:tbl>
    <w:p w14:paraId="7DE4B52F" w14:textId="77777777" w:rsidR="00FB05DD" w:rsidRDefault="00000000">
      <w:pPr>
        <w:pStyle w:val="Heading2"/>
      </w:pPr>
      <w:r>
        <w:t>4.4. HTTP Router - ghi nhận tài khoản quản trị router</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146"/>
        <w:gridCol w:w="5936"/>
      </w:tblGrid>
      <w:tr w:rsidR="00FB05DD" w14:paraId="7263FCB3" w14:textId="77777777">
        <w:trPr>
          <w:jc w:val="center"/>
        </w:trPr>
        <w:tc>
          <w:tcPr>
            <w:tcW w:w="4933" w:type="dxa"/>
            <w:shd w:val="clear" w:color="auto" w:fill="D9EAF7"/>
            <w:vAlign w:val="center"/>
          </w:tcPr>
          <w:p w14:paraId="4A07BDBD" w14:textId="77777777" w:rsidR="00FB05DD" w:rsidRDefault="00000000">
            <w:r>
              <w:rPr>
                <w:b/>
              </w:rPr>
              <w:t>Mục tiêu</w:t>
            </w:r>
          </w:p>
        </w:tc>
        <w:tc>
          <w:tcPr>
            <w:tcW w:w="4933" w:type="dxa"/>
            <w:vAlign w:val="center"/>
          </w:tcPr>
          <w:p w14:paraId="2606EAA2" w14:textId="77777777" w:rsidR="00FB05DD" w:rsidRDefault="00000000">
            <w:r>
              <w:t>Victim truy cập trang quản trị DD-WRT qua HTTP; Attacker dùng Cain quan sát HTTP Basic Authentication.</w:t>
            </w:r>
          </w:p>
        </w:tc>
      </w:tr>
      <w:tr w:rsidR="00FB05DD" w14:paraId="28FF3A21" w14:textId="77777777">
        <w:trPr>
          <w:jc w:val="center"/>
        </w:trPr>
        <w:tc>
          <w:tcPr>
            <w:tcW w:w="4933" w:type="dxa"/>
            <w:shd w:val="clear" w:color="auto" w:fill="D9EAF7"/>
            <w:vAlign w:val="center"/>
          </w:tcPr>
          <w:p w14:paraId="00E2538C" w14:textId="77777777" w:rsidR="00FB05DD" w:rsidRDefault="00000000">
            <w:r>
              <w:rPr>
                <w:b/>
              </w:rPr>
              <w:t>Thao tác SV đã thực hiện</w:t>
            </w:r>
          </w:p>
        </w:tc>
        <w:tc>
          <w:tcPr>
            <w:tcW w:w="4933" w:type="dxa"/>
            <w:vAlign w:val="center"/>
          </w:tcPr>
          <w:p w14:paraId="05ABC05C" w14:textId="77777777" w:rsidR="00FB05DD" w:rsidRDefault="00000000">
            <w:r>
              <w:t>Tóm tắt 3-5 dòng các thao tác chính đã làm: ..............................................................</w:t>
            </w:r>
            <w:r>
              <w:br/>
              <w:t>........................................................................................................</w:t>
            </w:r>
          </w:p>
        </w:tc>
      </w:tr>
      <w:tr w:rsidR="00FB05DD" w14:paraId="229B122D" w14:textId="77777777">
        <w:trPr>
          <w:jc w:val="center"/>
        </w:trPr>
        <w:tc>
          <w:tcPr>
            <w:tcW w:w="4933" w:type="dxa"/>
            <w:shd w:val="clear" w:color="auto" w:fill="D9EAF7"/>
            <w:vAlign w:val="center"/>
          </w:tcPr>
          <w:p w14:paraId="6265C582" w14:textId="77777777" w:rsidR="00FB05DD" w:rsidRDefault="00000000">
            <w:r>
              <w:rPr>
                <w:b/>
              </w:rPr>
              <w:t>Kết quả đạt được</w:t>
            </w:r>
          </w:p>
        </w:tc>
        <w:tc>
          <w:tcPr>
            <w:tcW w:w="4933" w:type="dxa"/>
            <w:vAlign w:val="center"/>
          </w:tcPr>
          <w:p w14:paraId="7556EBA5" w14:textId="77777777" w:rsidR="00FB05DD" w:rsidRDefault="00000000">
            <w:r>
              <w:t>Cain ghi nhận được tài khoản HTTP Router. Điền kết quả thực tế: HTTP server = ................, User = ................, Password = ................</w:t>
            </w:r>
          </w:p>
        </w:tc>
      </w:tr>
      <w:tr w:rsidR="00FB05DD" w14:paraId="4E2C523F" w14:textId="77777777">
        <w:trPr>
          <w:jc w:val="center"/>
        </w:trPr>
        <w:tc>
          <w:tcPr>
            <w:tcW w:w="4933" w:type="dxa"/>
            <w:shd w:val="clear" w:color="auto" w:fill="D9EAF7"/>
            <w:vAlign w:val="center"/>
          </w:tcPr>
          <w:p w14:paraId="32151E4B" w14:textId="77777777" w:rsidR="00FB05DD" w:rsidRDefault="00000000">
            <w:r>
              <w:rPr>
                <w:b/>
              </w:rPr>
              <w:t>Nhận xét ngắn</w:t>
            </w:r>
          </w:p>
        </w:tc>
        <w:tc>
          <w:tcPr>
            <w:tcW w:w="4933" w:type="dxa"/>
            <w:vAlign w:val="center"/>
          </w:tcPr>
          <w:p w14:paraId="6F37E3D5" w14:textId="77777777" w:rsidR="00FB05DD" w:rsidRDefault="00000000">
            <w:r>
              <w:t>........................................................................................................</w:t>
            </w:r>
            <w:r>
              <w:br/>
              <w:t>........................................................................................................</w:t>
            </w:r>
          </w:p>
        </w:tc>
      </w:tr>
    </w:tbl>
    <w:p w14:paraId="155C1C12" w14:textId="77777777" w:rsidR="00FB05DD" w:rsidRDefault="00000000">
      <w:r>
        <w:rPr>
          <w:b/>
        </w:rPr>
        <w:t>Ảnh minh chứng cần dán:</w:t>
      </w:r>
    </w:p>
    <w:tbl>
      <w:tblPr>
        <w:tblW w:w="0" w:type="auto"/>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ook w:val="04A0" w:firstRow="1" w:lastRow="0" w:firstColumn="1" w:lastColumn="0" w:noHBand="0" w:noVBand="1"/>
      </w:tblPr>
      <w:tblGrid>
        <w:gridCol w:w="9866"/>
      </w:tblGrid>
      <w:tr w:rsidR="00FB05DD" w14:paraId="6628AE32" w14:textId="77777777">
        <w:trPr>
          <w:trHeight w:val="1200"/>
          <w:jc w:val="center"/>
        </w:trPr>
        <w:tc>
          <w:tcPr>
            <w:tcW w:w="9866" w:type="dxa"/>
            <w:shd w:val="clear" w:color="auto" w:fill="F2F2F2"/>
            <w:vAlign w:val="center"/>
          </w:tcPr>
          <w:p w14:paraId="09ADA892" w14:textId="77777777" w:rsidR="00FB05DD" w:rsidRDefault="00000000">
            <w:r>
              <w:rPr>
                <w:i/>
                <w:color w:val="595959"/>
                <w:sz w:val="20"/>
              </w:rPr>
              <w:br/>
              <w:t>Dán ảnh: DD-WRT nhận IP và Victim ping được</w:t>
            </w:r>
            <w:r>
              <w:rPr>
                <w:i/>
                <w:color w:val="595959"/>
                <w:sz w:val="20"/>
              </w:rPr>
              <w:br/>
            </w:r>
            <w:r>
              <w:rPr>
                <w:i/>
                <w:color w:val="595959"/>
                <w:sz w:val="20"/>
              </w:rPr>
              <w:br/>
              <w:t>Ghi chú ảnh: ..............................................................</w:t>
            </w:r>
            <w:r>
              <w:rPr>
                <w:i/>
                <w:color w:val="595959"/>
                <w:sz w:val="20"/>
              </w:rPr>
              <w:br/>
            </w:r>
          </w:p>
        </w:tc>
      </w:tr>
      <w:tr w:rsidR="00FB05DD" w14:paraId="0AAA82B7" w14:textId="77777777">
        <w:trPr>
          <w:trHeight w:val="1200"/>
          <w:jc w:val="center"/>
        </w:trPr>
        <w:tc>
          <w:tcPr>
            <w:tcW w:w="9866" w:type="dxa"/>
            <w:shd w:val="clear" w:color="auto" w:fill="F2F2F2"/>
            <w:vAlign w:val="center"/>
          </w:tcPr>
          <w:p w14:paraId="41AFA71B" w14:textId="77777777" w:rsidR="00FB05DD" w:rsidRDefault="00000000">
            <w:r>
              <w:rPr>
                <w:i/>
                <w:color w:val="595959"/>
                <w:sz w:val="20"/>
              </w:rPr>
              <w:br/>
              <w:t>Dán ảnh: Victim đăng nhập trang DD-WRT Administration/Management</w:t>
            </w:r>
            <w:r>
              <w:rPr>
                <w:i/>
                <w:color w:val="595959"/>
                <w:sz w:val="20"/>
              </w:rPr>
              <w:br/>
            </w:r>
            <w:r>
              <w:rPr>
                <w:i/>
                <w:color w:val="595959"/>
                <w:sz w:val="20"/>
              </w:rPr>
              <w:br/>
              <w:t>Ghi chú ảnh: ..............................................................</w:t>
            </w:r>
            <w:r>
              <w:rPr>
                <w:i/>
                <w:color w:val="595959"/>
                <w:sz w:val="20"/>
              </w:rPr>
              <w:br/>
            </w:r>
          </w:p>
        </w:tc>
      </w:tr>
      <w:tr w:rsidR="00FB05DD" w14:paraId="2D3BBD8C" w14:textId="77777777">
        <w:trPr>
          <w:trHeight w:val="1200"/>
          <w:jc w:val="center"/>
        </w:trPr>
        <w:tc>
          <w:tcPr>
            <w:tcW w:w="9866" w:type="dxa"/>
            <w:shd w:val="clear" w:color="auto" w:fill="F2F2F2"/>
            <w:vAlign w:val="center"/>
          </w:tcPr>
          <w:p w14:paraId="4A655A08" w14:textId="77777777" w:rsidR="00FB05DD" w:rsidRDefault="00000000">
            <w:r>
              <w:rPr>
                <w:i/>
                <w:color w:val="595959"/>
                <w:sz w:val="20"/>
              </w:rPr>
              <w:br/>
              <w:t>Dán ảnh: Cain Passwords → HTTP có tài khoản router</w:t>
            </w:r>
            <w:r>
              <w:rPr>
                <w:i/>
                <w:color w:val="595959"/>
                <w:sz w:val="20"/>
              </w:rPr>
              <w:br/>
            </w:r>
            <w:r>
              <w:rPr>
                <w:i/>
                <w:color w:val="595959"/>
                <w:sz w:val="20"/>
              </w:rPr>
              <w:br/>
              <w:t>Ghi chú ảnh: ..............................................................</w:t>
            </w:r>
            <w:r>
              <w:rPr>
                <w:i/>
                <w:color w:val="595959"/>
                <w:sz w:val="20"/>
              </w:rPr>
              <w:br/>
            </w:r>
          </w:p>
        </w:tc>
      </w:tr>
      <w:tr w:rsidR="00FB05DD" w14:paraId="1CAAB597" w14:textId="77777777">
        <w:tblPrEx>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Ex>
        <w:trPr>
          <w:jc w:val="center"/>
        </w:trPr>
        <w:tc>
          <w:tcPr>
            <w:tcW w:w="9866" w:type="dxa"/>
            <w:shd w:val="clear" w:color="auto" w:fill="FFF2CC"/>
            <w:vAlign w:val="center"/>
          </w:tcPr>
          <w:p w14:paraId="67E37920" w14:textId="77777777" w:rsidR="00FB05DD" w:rsidRDefault="00000000">
            <w:r>
              <w:rPr>
                <w:i/>
                <w:sz w:val="20"/>
              </w:rPr>
              <w:t>Nhận xét gợi ý: HTTP Basic Authentication không dùng HTTPS nên thông tin đăng nhập có thể bị ghi nhận trong lab.</w:t>
            </w:r>
          </w:p>
        </w:tc>
      </w:tr>
    </w:tbl>
    <w:p w14:paraId="2D6E88E6" w14:textId="77777777" w:rsidR="00FB05DD" w:rsidRDefault="00000000">
      <w:pPr>
        <w:pStyle w:val="Heading1"/>
      </w:pPr>
      <w:r>
        <w:t>5. Nhận xét và kết luận</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146"/>
        <w:gridCol w:w="5936"/>
      </w:tblGrid>
      <w:tr w:rsidR="00FB05DD" w14:paraId="56F76E29" w14:textId="77777777">
        <w:trPr>
          <w:jc w:val="center"/>
        </w:trPr>
        <w:tc>
          <w:tcPr>
            <w:tcW w:w="4933" w:type="dxa"/>
            <w:shd w:val="clear" w:color="auto" w:fill="D9EAF7"/>
            <w:vAlign w:val="center"/>
          </w:tcPr>
          <w:p w14:paraId="0486BD85" w14:textId="77777777" w:rsidR="00FB05DD" w:rsidRDefault="00000000">
            <w:r>
              <w:rPr>
                <w:b/>
              </w:rPr>
              <w:t>5.1. Giao thức nào làm lộ thông tin đăng nhập rõ nhất?</w:t>
            </w:r>
          </w:p>
        </w:tc>
        <w:tc>
          <w:tcPr>
            <w:tcW w:w="4933" w:type="dxa"/>
            <w:vAlign w:val="center"/>
          </w:tcPr>
          <w:p w14:paraId="40214240" w14:textId="77777777" w:rsidR="00FB05DD" w:rsidRDefault="00000000">
            <w:r>
              <w:t>........................................................................................................</w:t>
            </w:r>
            <w:r>
              <w:br/>
              <w:t>........................................................................................................</w:t>
            </w:r>
          </w:p>
        </w:tc>
      </w:tr>
      <w:tr w:rsidR="00FB05DD" w14:paraId="33DA2384" w14:textId="77777777">
        <w:trPr>
          <w:jc w:val="center"/>
        </w:trPr>
        <w:tc>
          <w:tcPr>
            <w:tcW w:w="4933" w:type="dxa"/>
            <w:shd w:val="clear" w:color="auto" w:fill="D9EAF7"/>
            <w:vAlign w:val="center"/>
          </w:tcPr>
          <w:p w14:paraId="6D49FDB9" w14:textId="77777777" w:rsidR="00FB05DD" w:rsidRDefault="00000000">
            <w:r>
              <w:rPr>
                <w:b/>
              </w:rPr>
              <w:t>5.2. Vì sao Telnet/FTP/HTTP kém an toàn hơn HTTPS?</w:t>
            </w:r>
          </w:p>
        </w:tc>
        <w:tc>
          <w:tcPr>
            <w:tcW w:w="4933" w:type="dxa"/>
            <w:vAlign w:val="center"/>
          </w:tcPr>
          <w:p w14:paraId="4A979273" w14:textId="77777777" w:rsidR="00FB05DD" w:rsidRDefault="00000000">
            <w:r>
              <w:t>........................................................................................................</w:t>
            </w:r>
            <w:r>
              <w:br/>
              <w:t>........................................................................................................</w:t>
            </w:r>
          </w:p>
        </w:tc>
      </w:tr>
      <w:tr w:rsidR="00FB05DD" w14:paraId="64DD943A" w14:textId="77777777">
        <w:trPr>
          <w:jc w:val="center"/>
        </w:trPr>
        <w:tc>
          <w:tcPr>
            <w:tcW w:w="4933" w:type="dxa"/>
            <w:shd w:val="clear" w:color="auto" w:fill="D9EAF7"/>
            <w:vAlign w:val="center"/>
          </w:tcPr>
          <w:p w14:paraId="52913B58" w14:textId="77777777" w:rsidR="00FB05DD" w:rsidRDefault="00000000">
            <w:r>
              <w:rPr>
                <w:b/>
              </w:rPr>
              <w:lastRenderedPageBreak/>
              <w:t>5.3. Remote Desktop khác Telnet/FTP ở điểm nào?</w:t>
            </w:r>
          </w:p>
        </w:tc>
        <w:tc>
          <w:tcPr>
            <w:tcW w:w="4933" w:type="dxa"/>
            <w:vAlign w:val="center"/>
          </w:tcPr>
          <w:p w14:paraId="289E883F" w14:textId="77777777" w:rsidR="00FB05DD" w:rsidRDefault="00000000">
            <w:r>
              <w:t>........................................................................................................</w:t>
            </w:r>
            <w:r>
              <w:br/>
              <w:t>........................................................................................................</w:t>
            </w:r>
          </w:p>
        </w:tc>
      </w:tr>
      <w:tr w:rsidR="00FB05DD" w14:paraId="4B1D86B5" w14:textId="77777777">
        <w:trPr>
          <w:jc w:val="center"/>
        </w:trPr>
        <w:tc>
          <w:tcPr>
            <w:tcW w:w="4933" w:type="dxa"/>
            <w:shd w:val="clear" w:color="auto" w:fill="D9EAF7"/>
            <w:vAlign w:val="center"/>
          </w:tcPr>
          <w:p w14:paraId="238C6FE1" w14:textId="77777777" w:rsidR="00FB05DD" w:rsidRDefault="00000000">
            <w:r>
              <w:rPr>
                <w:b/>
              </w:rPr>
              <w:t>5.4. Biện pháp phòng chống MITM trong mạng nội bộ</w:t>
            </w:r>
          </w:p>
        </w:tc>
        <w:tc>
          <w:tcPr>
            <w:tcW w:w="4933" w:type="dxa"/>
            <w:vAlign w:val="center"/>
          </w:tcPr>
          <w:p w14:paraId="5DACD969" w14:textId="77777777" w:rsidR="00FB05DD" w:rsidRDefault="00000000">
            <w:r>
              <w:t>........................................................................................................</w:t>
            </w:r>
            <w:r>
              <w:br/>
              <w:t>........................................................................................................</w:t>
            </w:r>
          </w:p>
        </w:tc>
      </w:tr>
      <w:tr w:rsidR="00FB05DD" w14:paraId="0B551D8D" w14:textId="77777777">
        <w:trPr>
          <w:jc w:val="center"/>
        </w:trPr>
        <w:tc>
          <w:tcPr>
            <w:tcW w:w="4933" w:type="dxa"/>
            <w:shd w:val="clear" w:color="auto" w:fill="D9EAF7"/>
            <w:vAlign w:val="center"/>
          </w:tcPr>
          <w:p w14:paraId="46C5A75E" w14:textId="77777777" w:rsidR="00FB05DD" w:rsidRDefault="00000000">
            <w:r>
              <w:rPr>
                <w:b/>
              </w:rPr>
              <w:t>5.5. Kết luận cuối bài</w:t>
            </w:r>
          </w:p>
        </w:tc>
        <w:tc>
          <w:tcPr>
            <w:tcW w:w="4933" w:type="dxa"/>
            <w:vAlign w:val="center"/>
          </w:tcPr>
          <w:p w14:paraId="27B2A448" w14:textId="77777777" w:rsidR="00FB05DD" w:rsidRDefault="00000000">
            <w:r>
              <w:t>........................................................................................................</w:t>
            </w:r>
            <w:r>
              <w:br/>
              <w:t>........................................................................................................</w:t>
            </w:r>
          </w:p>
        </w:tc>
      </w:tr>
    </w:tbl>
    <w:p w14:paraId="610BB8C9" w14:textId="77777777" w:rsidR="008D2588" w:rsidRDefault="008D2588" w:rsidP="00AE1877">
      <w:pPr>
        <w:pStyle w:val="Heading1"/>
      </w:pPr>
    </w:p>
    <w:sectPr w:rsidR="008D2588" w:rsidSect="00034616">
      <w:footerReference w:type="default" r:id="rId8"/>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DEF63" w14:textId="77777777" w:rsidR="008D2588" w:rsidRDefault="008D2588">
      <w:pPr>
        <w:spacing w:after="0" w:line="240" w:lineRule="auto"/>
      </w:pPr>
      <w:r>
        <w:separator/>
      </w:r>
    </w:p>
  </w:endnote>
  <w:endnote w:type="continuationSeparator" w:id="0">
    <w:p w14:paraId="22D30892" w14:textId="77777777" w:rsidR="008D2588" w:rsidRDefault="008D2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B8153" w14:textId="77777777" w:rsidR="00FB05DD" w:rsidRDefault="00000000">
    <w:pPr>
      <w:pStyle w:val="Footer"/>
      <w:jc w:val="center"/>
    </w:pPr>
    <w:r>
      <w:rPr>
        <w:i/>
        <w:sz w:val="18"/>
      </w:rPr>
      <w:t>Template báo cáo thực hành Lab 1A - An ninh mạng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ACC77" w14:textId="77777777" w:rsidR="008D2588" w:rsidRDefault="008D2588">
      <w:pPr>
        <w:spacing w:after="0" w:line="240" w:lineRule="auto"/>
      </w:pPr>
      <w:r>
        <w:separator/>
      </w:r>
    </w:p>
  </w:footnote>
  <w:footnote w:type="continuationSeparator" w:id="0">
    <w:p w14:paraId="546A446F" w14:textId="77777777" w:rsidR="008D2588" w:rsidRDefault="008D25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6137542">
    <w:abstractNumId w:val="8"/>
  </w:num>
  <w:num w:numId="2" w16cid:durableId="1587155771">
    <w:abstractNumId w:val="6"/>
  </w:num>
  <w:num w:numId="3" w16cid:durableId="1060322621">
    <w:abstractNumId w:val="5"/>
  </w:num>
  <w:num w:numId="4" w16cid:durableId="444009800">
    <w:abstractNumId w:val="4"/>
  </w:num>
  <w:num w:numId="5" w16cid:durableId="1359358793">
    <w:abstractNumId w:val="7"/>
  </w:num>
  <w:num w:numId="6" w16cid:durableId="323969039">
    <w:abstractNumId w:val="3"/>
  </w:num>
  <w:num w:numId="7" w16cid:durableId="372537717">
    <w:abstractNumId w:val="2"/>
  </w:num>
  <w:num w:numId="8" w16cid:durableId="993217973">
    <w:abstractNumId w:val="1"/>
  </w:num>
  <w:num w:numId="9" w16cid:durableId="227808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5A63"/>
    <w:rsid w:val="008D2588"/>
    <w:rsid w:val="00AA1D8D"/>
    <w:rsid w:val="00AE1877"/>
    <w:rsid w:val="00B47730"/>
    <w:rsid w:val="00CB0664"/>
    <w:rsid w:val="00FB05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00ED72"/>
  <w14:defaultImageDpi w14:val="300"/>
  <w15:docId w15:val="{0A795929-B5F1-41CF-BD94-BA60886FB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1308</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Bao cao SV Lab 1A MITM</dc:title>
  <dc:subject>An ninh mạng</dc:subject>
  <dc:creator>OpenAI</dc:creator>
  <cp:keywords/>
  <dc:description>Template generated for controlled lab reporting.</dc:description>
  <cp:lastModifiedBy>Thuận An Vũ</cp:lastModifiedBy>
  <cp:revision>2</cp:revision>
  <dcterms:created xsi:type="dcterms:W3CDTF">2013-12-23T23:15:00Z</dcterms:created>
  <dcterms:modified xsi:type="dcterms:W3CDTF">2026-06-12T04:12:00Z</dcterms:modified>
  <cp:category/>
</cp:coreProperties>
</file>